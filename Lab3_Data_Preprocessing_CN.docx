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A63" w:rsidRDefault="00C07802">
      <w:pPr>
        <w:pStyle w:val="Heading1"/>
      </w:pPr>
      <w:r>
        <w:t>Lab 3: Data Preprocessing — Cleaning and Preparing Real-World Data</w:t>
      </w:r>
    </w:p>
    <w:p w:rsidR="00624A63" w:rsidRDefault="00C07802">
      <w:pPr>
        <w:rPr>
          <w:lang w:eastAsia="zh-CN"/>
        </w:rPr>
      </w:pPr>
      <w:r>
        <w:rPr>
          <w:lang w:eastAsia="zh-CN"/>
        </w:rPr>
        <w:t>实验</w:t>
      </w:r>
      <w:r>
        <w:rPr>
          <w:lang w:eastAsia="zh-CN"/>
        </w:rPr>
        <w:t xml:space="preserve"> 3</w:t>
      </w:r>
      <w:r>
        <w:rPr>
          <w:lang w:eastAsia="zh-CN"/>
        </w:rPr>
        <w:t>：数据预处理</w:t>
      </w:r>
      <w:r>
        <w:rPr>
          <w:lang w:eastAsia="zh-CN"/>
        </w:rPr>
        <w:t xml:space="preserve"> — </w:t>
      </w:r>
      <w:r>
        <w:rPr>
          <w:lang w:eastAsia="zh-CN"/>
        </w:rPr>
        <w:t>清洗与准备真实世界数据</w:t>
      </w:r>
    </w:p>
    <w:p w:rsidR="00624A63" w:rsidRDefault="00C07802">
      <w:pPr>
        <w:pStyle w:val="Heading2"/>
      </w:pPr>
      <w:r>
        <w:t>🎯</w:t>
      </w:r>
      <w:r>
        <w:t xml:space="preserve"> Learning Objectives </w:t>
      </w:r>
      <w:proofErr w:type="spellStart"/>
      <w:r>
        <w:t>学习目标</w:t>
      </w:r>
      <w:proofErr w:type="spellEnd"/>
    </w:p>
    <w:p w:rsidR="00624A63" w:rsidRDefault="00C07802">
      <w:r>
        <w:t>By completing this lab, students will be able to:</w:t>
      </w:r>
      <w:r>
        <w:br/>
        <w:t xml:space="preserve">1. Identify and handle missing, noisy, inconsistent, and duplicated data. </w:t>
      </w:r>
      <w:r>
        <w:t>能够识别并处理缺失、噪声、不一致及重复数据。</w:t>
      </w:r>
      <w:r>
        <w:br/>
        <w:t xml:space="preserve">2. Apply Python Pandas preprocessing methods to real-world datasets. </w:t>
      </w:r>
      <w:r>
        <w:t>能够使用</w:t>
      </w:r>
      <w:r>
        <w:t xml:space="preserve"> Python Pandas </w:t>
      </w:r>
      <w:r>
        <w:t>对真实数据进行预处理。</w:t>
      </w:r>
      <w:r>
        <w:br/>
        <w:t xml:space="preserve">3. Perform binning, smoothing, and outlier detection for numerical features. </w:t>
      </w:r>
      <w:r>
        <w:t>掌握连续型数据的分箱、平滑与异常值检测。</w:t>
      </w:r>
      <w:r>
        <w:br/>
        <w:t>4. Prepare clean data for downstrea</w:t>
      </w:r>
      <w:r>
        <w:t xml:space="preserve">m analysis and modeling. </w:t>
      </w:r>
      <w:r>
        <w:t>为后续分析与建模准备高质量数据。</w:t>
      </w:r>
    </w:p>
    <w:p w:rsidR="00624A63" w:rsidRDefault="00C07802">
      <w:pPr>
        <w:pStyle w:val="Heading2"/>
      </w:pPr>
      <w:r>
        <w:t>🧰</w:t>
      </w:r>
      <w:r>
        <w:t xml:space="preserve"> Tools &amp; Environment </w:t>
      </w:r>
      <w:r>
        <w:t>实验环境</w:t>
      </w:r>
    </w:p>
    <w:p w:rsidR="00624A63" w:rsidRDefault="00C07802">
      <w:r>
        <w:t>Platform: Baidu AI Studio / Tianchi Notebook / Jupyter</w:t>
      </w:r>
      <w:r>
        <w:br/>
        <w:t>Language: Python 3.x</w:t>
      </w:r>
      <w:r>
        <w:br/>
        <w:t>Libraries: pandas, numpy, matplotlib, sklearn</w:t>
      </w:r>
      <w:r>
        <w:br/>
        <w:t>Dataset: china_salary.csv or china_sales.csv</w:t>
      </w:r>
      <w:r>
        <w:br/>
      </w:r>
      <w:r>
        <w:br/>
        <w:t>File Path: /home/a</w:t>
      </w:r>
      <w:r>
        <w:t>istudio/data/china_salary.csv</w:t>
      </w:r>
    </w:p>
    <w:p w:rsidR="00624A63" w:rsidRDefault="00C07802">
      <w:pPr>
        <w:pStyle w:val="Heading2"/>
      </w:pPr>
      <w:r>
        <w:t>📘</w:t>
      </w:r>
      <w:r>
        <w:t xml:space="preserve"> Part 1 — Load &amp; Inspect the Data </w:t>
      </w:r>
      <w:r>
        <w:t>载入与查看数据</w:t>
      </w:r>
    </w:p>
    <w:p w:rsidR="00624A63" w:rsidRDefault="00C07802">
      <w:r>
        <w:t>```python</w:t>
      </w:r>
      <w:r>
        <w:br/>
        <w:t>import pandas as pd</w:t>
      </w:r>
      <w:r>
        <w:br/>
      </w:r>
      <w:r>
        <w:br/>
        <w:t>df = pd.read_csv('/home/aistudio/data/china_salary.csv')</w:t>
      </w:r>
      <w:r>
        <w:br/>
        <w:t>print(df.head())</w:t>
      </w:r>
      <w:r>
        <w:br/>
        <w:t>print(df.info())</w:t>
      </w:r>
      <w:r>
        <w:br/>
        <w:t>print(df.describe())</w:t>
      </w:r>
      <w:r>
        <w:br/>
        <w:t>```</w:t>
      </w:r>
      <w:r>
        <w:br/>
      </w:r>
      <w:r>
        <w:t>🧩</w:t>
      </w:r>
      <w:r>
        <w:t xml:space="preserve"> Tasks:</w:t>
      </w:r>
      <w:r>
        <w:br/>
        <w:t xml:space="preserve">1. Observe data types of </w:t>
      </w:r>
      <w:r>
        <w:t>each column.</w:t>
      </w:r>
      <w:r>
        <w:br/>
        <w:t>2. Identify missing (NaN), invalid, or inconsistent values.</w:t>
      </w:r>
      <w:r>
        <w:br/>
        <w:t>3. Check for duplicated rows.</w:t>
      </w:r>
      <w:r>
        <w:br/>
      </w:r>
      <w:r>
        <w:br/>
      </w:r>
      <w:r>
        <w:t>📖</w:t>
      </w:r>
      <w:r>
        <w:t xml:space="preserve"> </w:t>
      </w:r>
      <w:r>
        <w:t>思考任务：</w:t>
      </w:r>
      <w:r>
        <w:br/>
      </w:r>
      <w:r>
        <w:lastRenderedPageBreak/>
        <w:t xml:space="preserve">1. </w:t>
      </w:r>
      <w:r>
        <w:t>观察各列的数据类型。</w:t>
      </w:r>
      <w:r>
        <w:br/>
        <w:t xml:space="preserve">2. </w:t>
      </w:r>
      <w:r>
        <w:t>找出缺失值、无效值或不一致的数据。</w:t>
      </w:r>
      <w:r>
        <w:br/>
        <w:t xml:space="preserve">3. </w:t>
      </w:r>
      <w:r>
        <w:t>检查是否存在重复记录。</w:t>
      </w:r>
    </w:p>
    <w:p w:rsidR="00624A63" w:rsidRDefault="00C07802">
      <w:pPr>
        <w:pStyle w:val="Heading2"/>
      </w:pPr>
      <w:r>
        <w:t>📗</w:t>
      </w:r>
      <w:r>
        <w:t xml:space="preserve"> Part 2 — Handling Missing Data </w:t>
      </w:r>
      <w:r>
        <w:t>缺失值处理</w:t>
      </w:r>
    </w:p>
    <w:p w:rsidR="00624A63" w:rsidRDefault="00C07802">
      <w:r>
        <w:t>```python</w:t>
      </w:r>
      <w:r>
        <w:br/>
        <w:t>print(df.isnull().sum())</w:t>
      </w:r>
      <w:r>
        <w:br/>
      </w:r>
      <w:r>
        <w:br/>
        <w:t># Fill missing sa</w:t>
      </w:r>
      <w:r>
        <w:t>lary with mean</w:t>
      </w:r>
      <w:r>
        <w:br/>
        <w:t>df['Salary'].fillna(df['Salary'].mean(), inplace=True)</w:t>
      </w:r>
      <w:r>
        <w:br/>
      </w:r>
      <w:r>
        <w:br/>
        <w:t># Drop rows with too many missing values</w:t>
      </w:r>
      <w:r>
        <w:br/>
        <w:t>df = df.dropna(thresh=3)</w:t>
      </w:r>
      <w:r>
        <w:br/>
        <w:t>```</w:t>
      </w:r>
      <w:r>
        <w:br/>
        <w:t>✅ Expected Result: Missing Salary values are filled. Rows with excessive missing cells are removed.</w:t>
      </w:r>
      <w:r>
        <w:br/>
      </w:r>
      <w:r>
        <w:br/>
      </w:r>
      <w:r>
        <w:t>📖</w:t>
      </w:r>
      <w:r>
        <w:t xml:space="preserve"> </w:t>
      </w:r>
      <w:r>
        <w:t>思考任务：</w:t>
      </w:r>
      <w:r>
        <w:br/>
        <w:t>• Com</w:t>
      </w:r>
      <w:r>
        <w:t>pare results using mean vs median for filling.</w:t>
      </w:r>
      <w:r>
        <w:br/>
        <w:t xml:space="preserve">• </w:t>
      </w:r>
      <w:r>
        <w:t>对比使用平均数与中位数填补的差异。</w:t>
      </w:r>
    </w:p>
    <w:p w:rsidR="00624A63" w:rsidRDefault="00C07802">
      <w:pPr>
        <w:pStyle w:val="Heading2"/>
      </w:pPr>
      <w:r>
        <w:t>📙</w:t>
      </w:r>
      <w:r>
        <w:t xml:space="preserve"> Part 3 — Handling Noisy and Inconsistent Data </w:t>
      </w:r>
      <w:r>
        <w:t>噪声与不一致数据处理</w:t>
      </w:r>
    </w:p>
    <w:p w:rsidR="00624A63" w:rsidRDefault="00C07802">
      <w:r>
        <w:t>```python</w:t>
      </w:r>
      <w:r>
        <w:br/>
        <w:t>import numpy as np</w:t>
      </w:r>
      <w:r>
        <w:br/>
      </w:r>
      <w:r>
        <w:br/>
        <w:t># Detect outliers using Z-score</w:t>
      </w:r>
      <w:r>
        <w:br/>
        <w:t>z = (df['Salary'] - df['Salary'].mean()) / df['Salary'].std()</w:t>
      </w:r>
      <w:r>
        <w:br/>
        <w:t>outli</w:t>
      </w:r>
      <w:r>
        <w:t>ers = df[z.abs() &gt; 3]</w:t>
      </w:r>
      <w:r>
        <w:br/>
        <w:t>print(outliers)</w:t>
      </w:r>
      <w:r>
        <w:br/>
      </w:r>
      <w:r>
        <w:br/>
        <w:t># Remove outliers</w:t>
      </w:r>
      <w:r>
        <w:br/>
        <w:t>df = df[z.abs() &lt; 3]</w:t>
      </w:r>
      <w:r>
        <w:br/>
        <w:t>```</w:t>
      </w:r>
      <w:r>
        <w:br/>
        <w:t>✅ Result: Outliers removed. Salary data becomes more stable.</w:t>
      </w:r>
      <w:r>
        <w:br/>
        <w:t xml:space="preserve">✅ </w:t>
      </w:r>
      <w:r>
        <w:t>异常值已删除，薪资数据更加稳定。</w:t>
      </w:r>
    </w:p>
    <w:p w:rsidR="00624A63" w:rsidRDefault="00C07802">
      <w:pPr>
        <w:pStyle w:val="Heading2"/>
      </w:pPr>
      <w:r>
        <w:t>📕</w:t>
      </w:r>
      <w:r>
        <w:t xml:space="preserve"> Part 4 — Data Standardization and Normalization </w:t>
      </w:r>
      <w:r>
        <w:t>数据标准化与归一化</w:t>
      </w:r>
    </w:p>
    <w:p w:rsidR="00624A63" w:rsidRDefault="00C07802">
      <w:r>
        <w:t>```python</w:t>
      </w:r>
      <w:r>
        <w:br/>
        <w:t>from sklearn.preprocess</w:t>
      </w:r>
      <w:r>
        <w:t>ing import MinMaxScaler, StandardScaler</w:t>
      </w:r>
      <w:r>
        <w:br/>
      </w:r>
      <w:r>
        <w:br/>
        <w:t>scaler = MinMaxScaler()</w:t>
      </w:r>
      <w:r>
        <w:br/>
      </w:r>
      <w:r>
        <w:lastRenderedPageBreak/>
        <w:t>df[['Salary_scaled']] = scaler.fit_transform(df[['Salary']])</w:t>
      </w:r>
      <w:r>
        <w:br/>
      </w:r>
      <w:r>
        <w:br/>
        <w:t>std_scaler = StandardScaler()</w:t>
      </w:r>
      <w:r>
        <w:br/>
        <w:t>df[['Salary_standard']] = std_scaler.fit_transform(df[['Salary']])</w:t>
      </w:r>
      <w:r>
        <w:br/>
      </w:r>
      <w:r>
        <w:br/>
        <w:t>print(df[['Salary', 'Salary_sca</w:t>
      </w:r>
      <w:r>
        <w:t>led', 'Salary_standard']].head())</w:t>
      </w:r>
      <w:r>
        <w:br/>
        <w:t>```</w:t>
      </w:r>
      <w:r>
        <w:br/>
      </w:r>
      <w:r>
        <w:t>🧩</w:t>
      </w:r>
      <w:r>
        <w:t xml:space="preserve"> Tasks:</w:t>
      </w:r>
      <w:r>
        <w:br/>
        <w:t>• Observe the difference between normalization and standardization.</w:t>
      </w:r>
      <w:r>
        <w:br/>
        <w:t>• Which is better for machine learning models?</w:t>
      </w:r>
      <w:r>
        <w:br/>
      </w:r>
      <w:r>
        <w:br/>
      </w:r>
      <w:r>
        <w:t>📖</w:t>
      </w:r>
      <w:r>
        <w:t xml:space="preserve"> </w:t>
      </w:r>
      <w:r>
        <w:t>比较归一化与标准化的结果，并分析哪种方法更适合机器学习模型。</w:t>
      </w:r>
    </w:p>
    <w:p w:rsidR="00624A63" w:rsidRDefault="00C07802">
      <w:pPr>
        <w:pStyle w:val="Heading2"/>
      </w:pPr>
      <w:r>
        <w:t>📘</w:t>
      </w:r>
      <w:r>
        <w:t xml:space="preserve"> Part 5 — Binning and Smoothing </w:t>
      </w:r>
      <w:r>
        <w:t>分箱与平滑</w:t>
      </w:r>
    </w:p>
    <w:p w:rsidR="00624A63" w:rsidRDefault="00C07802">
      <w:r>
        <w:t>```python</w:t>
      </w:r>
      <w:r>
        <w:br/>
        <w:t># Equal-</w:t>
      </w:r>
      <w:r>
        <w:t>width binning</w:t>
      </w:r>
      <w:r>
        <w:br/>
        <w:t>df['SalaryBin_width'] = pd.cut(df['Salary'], bins=4, labels=['Low','Medium','High','Very High'])</w:t>
      </w:r>
      <w:r>
        <w:br/>
      </w:r>
      <w:r>
        <w:br/>
        <w:t># Equal-depth binning</w:t>
      </w:r>
      <w:r>
        <w:br/>
        <w:t>df['SalaryBin_depth'] = pd.qcut(df['Salary'], q=4, labels=['Q1','Q2','Q3','Q4'])</w:t>
      </w:r>
      <w:r>
        <w:br/>
      </w:r>
      <w:r>
        <w:br/>
        <w:t>print(df[['Salary', 'SalaryBin_width', '</w:t>
      </w:r>
      <w:r>
        <w:t>SalaryBin_depth']].head())</w:t>
      </w:r>
      <w:r>
        <w:br/>
        <w:t>```</w:t>
      </w:r>
      <w:r>
        <w:br/>
        <w:t>✅ Result: Data divided into 4 bins using two different strategies.</w:t>
      </w:r>
      <w:r>
        <w:br/>
        <w:t xml:space="preserve">✅ </w:t>
      </w:r>
      <w:r>
        <w:t>数据被划分为</w:t>
      </w:r>
      <w:r>
        <w:t xml:space="preserve"> 4 </w:t>
      </w:r>
      <w:r>
        <w:t>个区间，比较等宽与等频效果。</w:t>
      </w:r>
    </w:p>
    <w:p w:rsidR="00624A63" w:rsidRDefault="00C07802">
      <w:pPr>
        <w:pStyle w:val="Heading2"/>
      </w:pPr>
      <w:r>
        <w:t>📈</w:t>
      </w:r>
      <w:r>
        <w:t xml:space="preserve"> Part 6 — Visualization </w:t>
      </w:r>
      <w:r>
        <w:t>可视化验证结果</w:t>
      </w:r>
    </w:p>
    <w:p w:rsidR="00624A63" w:rsidRDefault="00C07802">
      <w:r>
        <w:t>```python</w:t>
      </w:r>
      <w:r>
        <w:br/>
        <w:t>import matplotlib.pyplot as plt</w:t>
      </w:r>
      <w:r>
        <w:br/>
      </w:r>
      <w:r>
        <w:br/>
        <w:t>plt.figure(figsize=(8,5))</w:t>
      </w:r>
      <w:r>
        <w:br/>
        <w:t>plt.hist(df['Salary'], bins=1</w:t>
      </w:r>
      <w:r>
        <w:t>0, color='skyblue', edgecolor='black')</w:t>
      </w:r>
      <w:r>
        <w:br/>
        <w:t xml:space="preserve">plt.title('Salary Distribution after Cleaning / </w:t>
      </w:r>
      <w:r>
        <w:t>清洗后薪资分布</w:t>
      </w:r>
      <w:r>
        <w:t>')</w:t>
      </w:r>
      <w:r>
        <w:br/>
        <w:t>plt.xlabel('Salary (RMB)')</w:t>
      </w:r>
      <w:r>
        <w:br/>
        <w:t>plt.ylabel('Frequency')</w:t>
      </w:r>
      <w:r>
        <w:br/>
        <w:t>plt.show()</w:t>
      </w:r>
      <w:r>
        <w:br/>
        <w:t>```</w:t>
      </w:r>
      <w:r>
        <w:br/>
        <w:t>✅ Expected Output: Histogram showing cleaned and smoothed salary distribution.</w:t>
      </w:r>
      <w:r>
        <w:br/>
        <w:t xml:space="preserve">✅ </w:t>
      </w:r>
      <w:r>
        <w:t>显示清洗和平滑后的薪资分</w:t>
      </w:r>
      <w:r>
        <w:t>布图。</w:t>
      </w:r>
    </w:p>
    <w:p w:rsidR="00624A63" w:rsidRDefault="00C07802">
      <w:pPr>
        <w:pStyle w:val="Heading2"/>
      </w:pPr>
      <w:r>
        <w:lastRenderedPageBreak/>
        <w:t>🧭</w:t>
      </w:r>
      <w:r>
        <w:t xml:space="preserve"> Part 7 — Reflection &amp; Discussion </w:t>
      </w:r>
      <w:r>
        <w:t>反思与讨论</w:t>
      </w:r>
    </w:p>
    <w:p w:rsidR="00624A63" w:rsidRDefault="00C07802">
      <w:r>
        <w:t xml:space="preserve">1. Which preprocessing technique changed the dataset most significantly? </w:t>
      </w:r>
      <w:r>
        <w:t>哪种预处理方法对数据影响最大？</w:t>
      </w:r>
      <w:r>
        <w:br/>
        <w:t xml:space="preserve">2. What are the potential dangers of over-cleaning data? </w:t>
      </w:r>
      <w:r>
        <w:t>数据清洗过度会带来什么风险？</w:t>
      </w:r>
      <w:r>
        <w:br/>
        <w:t>3. How do Chinese data governance laws (GB/T 3529</w:t>
      </w:r>
      <w:r>
        <w:t xml:space="preserve">5-2017, </w:t>
      </w:r>
      <w:r>
        <w:t>数据安全法</w:t>
      </w:r>
      <w:r>
        <w:t xml:space="preserve">) affect preprocessing? </w:t>
      </w:r>
      <w:r>
        <w:t>中国的数据治理标准如何影响数据预处理？</w:t>
      </w:r>
    </w:p>
    <w:p w:rsidR="00624A63" w:rsidRDefault="00C07802">
      <w:pPr>
        <w:pStyle w:val="Heading2"/>
      </w:pPr>
      <w:r>
        <w:t>✅</w:t>
      </w:r>
      <w:r>
        <w:t xml:space="preserve"> Submission </w:t>
      </w:r>
      <w:r>
        <w:t>提交内容</w:t>
      </w:r>
    </w:p>
    <w:p w:rsidR="00624A63" w:rsidRDefault="00C07802">
      <w:r>
        <w:t xml:space="preserve">- </w:t>
      </w:r>
      <w:proofErr w:type="gramStart"/>
      <w:r>
        <w:t>`.ipynb</w:t>
      </w:r>
      <w:proofErr w:type="gramEnd"/>
      <w:r>
        <w:t>` or `.py` file with all outputs</w:t>
      </w:r>
      <w:r>
        <w:br/>
        <w:t>- Screenshots of before &amp; after cleaning results</w:t>
      </w:r>
      <w:r>
        <w:br/>
        <w:t xml:space="preserve">- Reflection paragraph (English </w:t>
      </w:r>
      <w:r w:rsidR="009A7E1F">
        <w:t xml:space="preserve"> </w:t>
      </w:r>
      <w:bookmarkStart w:id="0" w:name="_GoBack"/>
      <w:bookmarkEnd w:id="0"/>
      <w:r>
        <w:t>~100 words)</w:t>
      </w:r>
      <w:r>
        <w:br/>
      </w:r>
      <w:r>
        <w:br/>
      </w:r>
    </w:p>
    <w:sectPr w:rsidR="00624A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A63"/>
    <w:rsid w:val="009A7E1F"/>
    <w:rsid w:val="00AA1D8D"/>
    <w:rsid w:val="00B47730"/>
    <w:rsid w:val="00C078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859AE"/>
  <w14:defaultImageDpi w14:val="300"/>
  <w15:docId w15:val="{971DA480-7C52-4241-B777-5BD2AEC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2F6FEF-C22A-4A71-B31D-C5636BDEA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TEH YING WAH</cp:lastModifiedBy>
  <cp:revision>2</cp:revision>
  <dcterms:created xsi:type="dcterms:W3CDTF">2025-10-10T07:17:00Z</dcterms:created>
  <dcterms:modified xsi:type="dcterms:W3CDTF">2025-10-10T07:17:00Z</dcterms:modified>
  <cp:category/>
</cp:coreProperties>
</file>